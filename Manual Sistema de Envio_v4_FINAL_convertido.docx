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1D8E0454" wp14:editId="07777777">
            <wp:extent cx="7560310" cy="10692130"/>
            <wp:effectExtent l="0" t="0" r="0" b="0"/>
            <wp:docPr id="1" name="Picture 1" descr="Página 1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A37501D" w14:textId="77777777" w:rsidR="00120F32" w:rsidRDefault="007E655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16F76FF" wp14:editId="07777777">
            <wp:extent cx="7560310" cy="10692130"/>
            <wp:effectExtent l="0" t="0" r="0" b="0"/>
            <wp:docPr id="2" name="Picture 2" descr="Página 2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AB6C7B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6E821FA4" wp14:editId="07777777">
            <wp:extent cx="7560310" cy="10692130"/>
            <wp:effectExtent l="0" t="0" r="0" b="0"/>
            <wp:docPr id="3" name="Picture 3" descr="Página 3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EB378F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229C4282" wp14:editId="07777777">
            <wp:extent cx="7560310" cy="10692130"/>
            <wp:effectExtent l="0" t="0" r="0" b="0"/>
            <wp:docPr id="4" name="Picture 4" descr="Página 4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05A809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443811F7" wp14:editId="07777777">
            <wp:extent cx="7560310" cy="10692130"/>
            <wp:effectExtent l="0" t="0" r="0" b="0"/>
            <wp:docPr id="5" name="Picture 5" descr="Página 5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A39BBE3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5C7FCA24" wp14:editId="07777777">
            <wp:extent cx="7560310" cy="10692130"/>
            <wp:effectExtent l="0" t="0" r="0" b="0"/>
            <wp:docPr id="6" name="Picture 6" descr="Página 6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1C8F396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171E1A4D" wp14:editId="07777777">
            <wp:extent cx="7560310" cy="10692130"/>
            <wp:effectExtent l="0" t="0" r="0" b="0"/>
            <wp:docPr id="7" name="Picture 7" descr="Página 7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2A3D3EC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50B41A91" wp14:editId="07777777">
            <wp:extent cx="7560310" cy="10692130"/>
            <wp:effectExtent l="0" t="0" r="0" b="0"/>
            <wp:docPr id="8" name="Picture 8" descr="Página 8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D0B940D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7BBE7978" wp14:editId="07777777">
            <wp:extent cx="7560310" cy="10692130"/>
            <wp:effectExtent l="0" t="0" r="0" b="0"/>
            <wp:docPr id="9" name="Picture 9" descr="Página 9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27B00A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06508E28" wp14:editId="07777777">
            <wp:extent cx="7560310" cy="10692130"/>
            <wp:effectExtent l="0" t="0" r="0" b="0"/>
            <wp:docPr id="10" name="Picture 10" descr="Página 10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061E4C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62EB4CC3" wp14:editId="07777777">
            <wp:extent cx="7560310" cy="10692130"/>
            <wp:effectExtent l="0" t="0" r="0" b="0"/>
            <wp:docPr id="11" name="Picture 11" descr="Página 11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4EAFD9C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5A03D130" wp14:editId="07777777">
            <wp:extent cx="7560310" cy="10692130"/>
            <wp:effectExtent l="0" t="0" r="0" b="0"/>
            <wp:docPr id="12" name="Picture 12" descr="Página 12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B94D5A5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5E8B0CD4" wp14:editId="07777777">
            <wp:extent cx="7560310" cy="10692130"/>
            <wp:effectExtent l="0" t="0" r="0" b="0"/>
            <wp:docPr id="13" name="Picture 13" descr="Página 13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EEC669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67A60EFA" wp14:editId="07777777">
            <wp:extent cx="7560310" cy="10692130"/>
            <wp:effectExtent l="0" t="0" r="0" b="0"/>
            <wp:docPr id="14" name="Picture 14" descr="Página 14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56B9AB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4A6B6821" wp14:editId="07777777">
            <wp:extent cx="7560310" cy="10692130"/>
            <wp:effectExtent l="0" t="0" r="0" b="0"/>
            <wp:docPr id="15" name="Picture 15" descr="Página 15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FB0818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2B793B76" wp14:editId="07777777">
            <wp:extent cx="7560310" cy="10692130"/>
            <wp:effectExtent l="0" t="0" r="0" b="0"/>
            <wp:docPr id="16" name="Picture 16" descr="Página 16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9F31CB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59EC8259" wp14:editId="07777777">
            <wp:extent cx="7560310" cy="10692130"/>
            <wp:effectExtent l="0" t="0" r="0" b="0"/>
            <wp:docPr id="17" name="Picture 17" descr="Página 17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128261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7864B8BA" wp14:editId="07777777">
            <wp:extent cx="7560310" cy="10692130"/>
            <wp:effectExtent l="0" t="0" r="0" b="0"/>
            <wp:docPr id="18" name="Picture 18" descr="Página 18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486C05" w14:textId="77777777" w:rsidR="00120F32" w:rsidRDefault="007E6555">
      <w:pPr>
        <w:spacing w:after="0" w:line="240" w:lineRule="auto"/>
      </w:pPr>
      <w:r>
        <w:rPr>
          <w:noProof/>
        </w:rPr>
        <w:drawing>
          <wp:inline distT="0" distB="0" distL="0" distR="0" wp14:anchorId="3A971F16" wp14:editId="07777777">
            <wp:extent cx="7560310" cy="10692130"/>
            <wp:effectExtent l="0" t="0" r="0" b="0"/>
            <wp:docPr id="19" name="Picture 19" descr="Página 19 do manual original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F32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022087">
    <w:abstractNumId w:val="8"/>
  </w:num>
  <w:num w:numId="2" w16cid:durableId="74017092">
    <w:abstractNumId w:val="6"/>
  </w:num>
  <w:num w:numId="3" w16cid:durableId="448356599">
    <w:abstractNumId w:val="5"/>
  </w:num>
  <w:num w:numId="4" w16cid:durableId="1631938001">
    <w:abstractNumId w:val="4"/>
  </w:num>
  <w:num w:numId="5" w16cid:durableId="854541373">
    <w:abstractNumId w:val="7"/>
  </w:num>
  <w:num w:numId="6" w16cid:durableId="1548491740">
    <w:abstractNumId w:val="3"/>
  </w:num>
  <w:num w:numId="7" w16cid:durableId="499779332">
    <w:abstractNumId w:val="2"/>
  </w:num>
  <w:num w:numId="8" w16cid:durableId="1779637636">
    <w:abstractNumId w:val="1"/>
  </w:num>
  <w:num w:numId="9" w16cid:durableId="182435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F32"/>
    <w:rsid w:val="0015074B"/>
    <w:rsid w:val="0029639D"/>
    <w:rsid w:val="00326F90"/>
    <w:rsid w:val="007E6555"/>
    <w:rsid w:val="009F56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B8EDC3-B61F-4E26-8F16-38C4184B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Manager/>
  <Company/>
  <LinksUpToDate>false</LinksUpToDate>
  <CharactersWithSpaces>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Sistema de Envio v4 FINAL</dc:title>
  <dc:subject>Conversão fiel do PDF para DOCX</dc:subject>
  <dc:creator>Santos, Samuel Batista dos</dc:creator>
  <cp:keywords/>
  <dc:description>Conversão com preservação visual integral do layout original.</dc:description>
  <cp:lastModifiedBy>Santos, Samuel Batista dos</cp:lastModifiedBy>
  <cp:revision>2</cp:revision>
  <dcterms:created xsi:type="dcterms:W3CDTF">2026-08-25T16:46:00Z</dcterms:created>
  <dcterms:modified xsi:type="dcterms:W3CDTF">2026-08-25T16:46:00Z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1543780777</vt:i4>
  </property>
  <property fmtid="{D5CDD505-2E9C-101B-9397-08002B2CF9AE}" pid="3" name="_NewReviewCycle">
    <vt:lpwstr/>
  </property>
  <property fmtid="{D5CDD505-2E9C-101B-9397-08002B2CF9AE}" pid="4" name="_EmailSubject">
    <vt:lpwstr>MANUAIS</vt:lpwstr>
  </property>
  <property fmtid="{D5CDD505-2E9C-101B-9397-08002B2CF9AE}" pid="5" name="_AuthorEmail">
    <vt:lpwstr>samsantos@deloitte.com</vt:lpwstr>
  </property>
  <property fmtid="{D5CDD505-2E9C-101B-9397-08002B2CF9AE}" pid="6" name="_AuthorEmailDisplayName">
    <vt:lpwstr>Santos, Samuel Batista dos</vt:lpwstr>
  </property>
</Properties>
</file>